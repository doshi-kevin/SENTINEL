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2A12" w14:textId="77777777" w:rsidR="00A92DDC" w:rsidRDefault="00000000">
      <w:pPr>
        <w:pStyle w:val="Title"/>
        <w:jc w:val="center"/>
      </w:pPr>
      <w:r>
        <w:t>SENTINEL Project - Progress Report</w:t>
      </w:r>
    </w:p>
    <w:p w14:paraId="214BF801" w14:textId="23D68DCF" w:rsidR="00A92DDC" w:rsidRDefault="00000000">
      <w:r>
        <w:rPr>
          <w:b/>
        </w:rPr>
        <w:t xml:space="preserve">Student: </w:t>
      </w:r>
      <w:r w:rsidR="00FC4C5C">
        <w:t>Kevin Doshi</w:t>
      </w:r>
      <w:r>
        <w:br/>
      </w:r>
      <w:r>
        <w:rPr>
          <w:b/>
        </w:rPr>
        <w:t xml:space="preserve">Date: </w:t>
      </w:r>
      <w:r>
        <w:t>October 27, 2025</w:t>
      </w:r>
      <w:r>
        <w:br/>
      </w:r>
      <w:r>
        <w:rPr>
          <w:b/>
        </w:rPr>
        <w:t xml:space="preserve">Project: </w:t>
      </w:r>
      <w:r>
        <w:t>AI-Powered APT Detection Using Provenance Graphs</w:t>
      </w:r>
    </w:p>
    <w:p w14:paraId="7A75F92E" w14:textId="77777777" w:rsidR="00A92DDC" w:rsidRDefault="00A92DDC"/>
    <w:p w14:paraId="1AE54A1B" w14:textId="77777777" w:rsidR="00A92DDC" w:rsidRDefault="00000000">
      <w:pPr>
        <w:pStyle w:val="Heading1"/>
      </w:pPr>
      <w:r>
        <w:t>Project Overview</w:t>
      </w:r>
    </w:p>
    <w:p w14:paraId="6958B2F7" w14:textId="77777777" w:rsidR="00A92DDC" w:rsidRDefault="00000000">
      <w:r>
        <w:t>I'm working on SENTINEL, a system to detect Advanced Persistent Threats (APTs) by analyzing provenance graphs from the DARPA Transparent Computing Engagement 5 dataset. The goal is to use Graph Neural Networks to identify multi-stage attacks that traditional security tools miss.</w:t>
      </w:r>
    </w:p>
    <w:p w14:paraId="0AD6A0AD" w14:textId="77777777" w:rsidR="00A92DDC" w:rsidRDefault="00000000">
      <w:pPr>
        <w:pStyle w:val="Heading1"/>
      </w:pPr>
      <w:r>
        <w:t>What I've Accomplished</w:t>
      </w:r>
    </w:p>
    <w:p w14:paraId="66DEB262" w14:textId="77777777" w:rsidR="00A92DDC" w:rsidRDefault="00000000">
      <w:pPr>
        <w:pStyle w:val="Heading2"/>
      </w:pPr>
      <w:r>
        <w:t>Understanding the Domain</w:t>
      </w:r>
    </w:p>
    <w:p w14:paraId="086E59E2" w14:textId="77777777" w:rsidR="00A92DDC" w:rsidRDefault="00000000">
      <w:r>
        <w:t>I started by researching the DARPA Transparent Computing program to understand what I'm working with. The program ran from 2014-2019 and aimed to make system operations "transparent" by recording everything that happens on a computer - every file access, process creation, and network connection.</w:t>
      </w:r>
    </w:p>
    <w:p w14:paraId="0C7AE562" w14:textId="77777777" w:rsidR="00A92DDC" w:rsidRDefault="00000000">
      <w:r>
        <w:t>I learned that the program had different technical areas:</w:t>
      </w:r>
    </w:p>
    <w:p w14:paraId="61BE8F81" w14:textId="77777777" w:rsidR="00A92DDC" w:rsidRDefault="00000000">
      <w:pPr>
        <w:pStyle w:val="ListBullet"/>
      </w:pPr>
      <w:r>
        <w:t>TA1 teams built systems to collect data (6 different teams using different approaches)</w:t>
      </w:r>
    </w:p>
    <w:p w14:paraId="66943CD3" w14:textId="77777777" w:rsidR="00A92DDC" w:rsidRDefault="00000000">
      <w:pPr>
        <w:pStyle w:val="ListBullet"/>
      </w:pPr>
      <w:r>
        <w:t>TA2 teams built detection systems (what I'm building)</w:t>
      </w:r>
    </w:p>
    <w:p w14:paraId="5FEE593F" w14:textId="77777777" w:rsidR="00A92DDC" w:rsidRDefault="00000000">
      <w:pPr>
        <w:pStyle w:val="ListBullet"/>
      </w:pPr>
      <w:r>
        <w:t>TA3 handled architecture and data standards</w:t>
      </w:r>
    </w:p>
    <w:p w14:paraId="55E2A39F" w14:textId="77777777" w:rsidR="00A92DDC" w:rsidRDefault="00000000">
      <w:pPr>
        <w:pStyle w:val="ListBullet"/>
      </w:pPr>
      <w:r>
        <w:t>TA5.1 was the red team performing actual attacks</w:t>
      </w:r>
    </w:p>
    <w:p w14:paraId="72ABED84" w14:textId="77777777" w:rsidR="00A92DDC" w:rsidRDefault="00000000">
      <w:r>
        <w:t>The most important thing I learned is the Common Data Model (CDM). This is the standardized format all the data uses, which means I can analyze data from any TA1 team with the same approach.</w:t>
      </w:r>
    </w:p>
    <w:p w14:paraId="48C3CA3A" w14:textId="77777777" w:rsidR="00A92DDC" w:rsidRDefault="00000000">
      <w:pPr>
        <w:pStyle w:val="Heading2"/>
      </w:pPr>
      <w:r>
        <w:t>Working with the Dataset</w:t>
      </w:r>
    </w:p>
    <w:p w14:paraId="1A31F4DB" w14:textId="77777777" w:rsidR="00A92DDC" w:rsidRDefault="00000000">
      <w:r>
        <w:t>The dataset is massive - several terabytes total. I focused on the FiveDirections data, which comes from Windows systems. Each data file contains millions of records of system events.</w:t>
      </w:r>
    </w:p>
    <w:p w14:paraId="098B2A9D" w14:textId="77777777" w:rsidR="00A92DDC" w:rsidRDefault="00000000">
      <w:r>
        <w:t>The trickiest part was understanding the CDM20 format structure. The data uses Apache Avro format with nested structures. After some trial and error, I figured out that each record has a 'type' field at the top level (like RECORD_EVENT, RECORD_SUBJECT, etc.) and the actual data is nested inside a 'datum' field.</w:t>
      </w:r>
    </w:p>
    <w:p w14:paraId="3AEE6D3A" w14:textId="77777777" w:rsidR="00A92DDC" w:rsidRDefault="00000000">
      <w:pPr>
        <w:pStyle w:val="Heading2"/>
      </w:pPr>
      <w:r>
        <w:lastRenderedPageBreak/>
        <w:t>Data Extraction and Organization</w:t>
      </w:r>
    </w:p>
    <w:p w14:paraId="67E119A4" w14:textId="77777777" w:rsidR="00A92DDC" w:rsidRDefault="00000000">
      <w:r>
        <w:t>I set up a Python environment and wrote scripts to parse the compressed binary CDM files. The extraction process had a learning curve - my first attempts didn't find any events because I was looking for the data in the wrong place in the nested structure.</w:t>
      </w:r>
    </w:p>
    <w:p w14:paraId="41A1A509" w14:textId="77777777" w:rsidR="00A92DDC" w:rsidRDefault="00000000">
      <w:r>
        <w:t>Once I understood the format, I extracted the data into separate CSV files:</w:t>
      </w:r>
    </w:p>
    <w:p w14:paraId="714518CB" w14:textId="77777777" w:rsidR="00A92DDC" w:rsidRDefault="00000000">
      <w:pPr>
        <w:pStyle w:val="ListBullet"/>
      </w:pPr>
      <w:r>
        <w:t>events.csv: 50,000+ system actions (reads, writes, executes, network activity)</w:t>
      </w:r>
    </w:p>
    <w:p w14:paraId="02D50B60" w14:textId="77777777" w:rsidR="00A92DDC" w:rsidRDefault="00000000">
      <w:pPr>
        <w:pStyle w:val="ListBullet"/>
      </w:pPr>
      <w:r>
        <w:t>subjects.csv: Process information (what programs were running)</w:t>
      </w:r>
    </w:p>
    <w:p w14:paraId="42221D71" w14:textId="77777777" w:rsidR="00A92DDC" w:rsidRDefault="00000000">
      <w:pPr>
        <w:pStyle w:val="ListBullet"/>
      </w:pPr>
      <w:r>
        <w:t>network.csv: Network connections</w:t>
      </w:r>
    </w:p>
    <w:p w14:paraId="31D06167" w14:textId="77777777" w:rsidR="00A92DDC" w:rsidRDefault="00000000">
      <w:pPr>
        <w:pStyle w:val="ListBullet"/>
      </w:pPr>
      <w:r>
        <w:t>files.csv: File objects</w:t>
      </w:r>
    </w:p>
    <w:p w14:paraId="223585BC" w14:textId="77777777" w:rsidR="00A92DDC" w:rsidRDefault="00000000">
      <w:pPr>
        <w:pStyle w:val="ListBullet"/>
      </w:pPr>
      <w:r>
        <w:t>registry.csv: Windows registry access</w:t>
      </w:r>
    </w:p>
    <w:p w14:paraId="7A58448D" w14:textId="77777777" w:rsidR="00A92DDC" w:rsidRDefault="00000000">
      <w:pPr>
        <w:pStyle w:val="ListBullet"/>
      </w:pPr>
      <w:r>
        <w:t>memory.csv: Memory operations</w:t>
      </w:r>
    </w:p>
    <w:p w14:paraId="274ACB76" w14:textId="77777777" w:rsidR="00A92DDC" w:rsidRDefault="00000000">
      <w:r>
        <w:t>These CSV files are now ready for analysis in Excel and eventually for building provenance graphs.</w:t>
      </w:r>
    </w:p>
    <w:p w14:paraId="7B6C399E" w14:textId="77777777" w:rsidR="00A92DDC" w:rsidRDefault="00000000">
      <w:pPr>
        <w:pStyle w:val="Heading1"/>
      </w:pPr>
      <w:r>
        <w:t>Current Status</w:t>
      </w:r>
    </w:p>
    <w:p w14:paraId="01EB54BE" w14:textId="77777777" w:rsidR="00A92DDC" w:rsidRDefault="00000000">
      <w:r>
        <w:t>Right now, I have clean, organized data extracted from one FiveDirections file. I can open events.csv in Excel and see actual Windows system events from the DARPA exercise - things like processes starting, files being accessed, and network connections being made.</w:t>
      </w:r>
    </w:p>
    <w:p w14:paraId="3C1EB7B1" w14:textId="77777777" w:rsidR="00A92DDC" w:rsidRDefault="00000000">
      <w:r>
        <w:t>My immediate next steps are:</w:t>
      </w:r>
    </w:p>
    <w:p w14:paraId="0179E3C3" w14:textId="77777777" w:rsidR="00A92DDC" w:rsidRDefault="00000000">
      <w:pPr>
        <w:pStyle w:val="ListNumber"/>
      </w:pPr>
      <w:r>
        <w:t>Read the ground truth report to understand what attacks actually happened</w:t>
      </w:r>
    </w:p>
    <w:p w14:paraId="3C236DE2" w14:textId="77777777" w:rsidR="00A92DDC" w:rsidRDefault="00000000">
      <w:pPr>
        <w:pStyle w:val="ListNumber"/>
      </w:pPr>
      <w:r>
        <w:t>Manually explore the CSV files to find evidence of those attacks</w:t>
      </w:r>
    </w:p>
    <w:p w14:paraId="363B39DD" w14:textId="77777777" w:rsidR="00A92DDC" w:rsidRDefault="00000000">
      <w:pPr>
        <w:pStyle w:val="ListNumber"/>
      </w:pPr>
      <w:r>
        <w:t>Understand how events connect together (which process did what to which file)</w:t>
      </w:r>
    </w:p>
    <w:p w14:paraId="1927B286" w14:textId="77777777" w:rsidR="00A92DDC" w:rsidRDefault="00000000">
      <w:pPr>
        <w:pStyle w:val="ListNumber"/>
      </w:pPr>
      <w:r>
        <w:t>Start mapping out the provenance graphs on paper</w:t>
      </w:r>
    </w:p>
    <w:p w14:paraId="22F86CFD" w14:textId="77777777" w:rsidR="00A92DDC" w:rsidRDefault="00000000">
      <w:pPr>
        <w:pStyle w:val="Heading1"/>
      </w:pPr>
      <w:r>
        <w:t>What I've Learned</w:t>
      </w:r>
    </w:p>
    <w:p w14:paraId="2F79E321" w14:textId="77777777" w:rsidR="00A92DDC" w:rsidRDefault="00000000">
      <w:pPr>
        <w:pStyle w:val="Heading2"/>
      </w:pPr>
      <w:r>
        <w:t>Technical Skills:</w:t>
      </w:r>
    </w:p>
    <w:p w14:paraId="720B2BD2" w14:textId="77777777" w:rsidR="00A92DDC" w:rsidRDefault="00000000">
      <w:pPr>
        <w:pStyle w:val="ListBullet"/>
      </w:pPr>
      <w:r>
        <w:t>Working with Apache Avro binary formats</w:t>
      </w:r>
    </w:p>
    <w:p w14:paraId="319D1864" w14:textId="77777777" w:rsidR="00A92DDC" w:rsidRDefault="00000000">
      <w:pPr>
        <w:pStyle w:val="ListBullet"/>
      </w:pPr>
      <w:r>
        <w:t>Parsing nested data structures</w:t>
      </w:r>
    </w:p>
    <w:p w14:paraId="72BD8CF7" w14:textId="77777777" w:rsidR="00A92DDC" w:rsidRDefault="00000000">
      <w:pPr>
        <w:pStyle w:val="ListBullet"/>
      </w:pPr>
      <w:r>
        <w:t>Handling large-scale security datasets</w:t>
      </w:r>
    </w:p>
    <w:p w14:paraId="6CD5DB5C" w14:textId="77777777" w:rsidR="00A92DDC" w:rsidRDefault="00000000">
      <w:pPr>
        <w:pStyle w:val="ListBullet"/>
      </w:pPr>
      <w:r>
        <w:t>Data extraction and transformation</w:t>
      </w:r>
    </w:p>
    <w:p w14:paraId="634D4D88" w14:textId="77777777" w:rsidR="00A92DDC" w:rsidRDefault="00000000">
      <w:pPr>
        <w:pStyle w:val="Heading2"/>
      </w:pPr>
      <w:r>
        <w:t>Domain Knowledge:</w:t>
      </w:r>
    </w:p>
    <w:p w14:paraId="27A45704" w14:textId="77777777" w:rsidR="00A92DDC" w:rsidRDefault="00000000">
      <w:pPr>
        <w:pStyle w:val="ListBullet"/>
      </w:pPr>
      <w:r>
        <w:t>How system provenance tracking works</w:t>
      </w:r>
    </w:p>
    <w:p w14:paraId="66AAEA8D" w14:textId="77777777" w:rsidR="00A92DDC" w:rsidRDefault="00000000">
      <w:pPr>
        <w:pStyle w:val="ListBullet"/>
      </w:pPr>
      <w:r>
        <w:t>The structure of APT attacks (they're slow, deliberate, multi-stage)</w:t>
      </w:r>
    </w:p>
    <w:p w14:paraId="45F5029B" w14:textId="77777777" w:rsidR="00A92DDC" w:rsidRDefault="00000000">
      <w:pPr>
        <w:pStyle w:val="ListBullet"/>
      </w:pPr>
      <w:r>
        <w:t>Windows system internals (processes, registry, file operations)</w:t>
      </w:r>
    </w:p>
    <w:p w14:paraId="6371D6EA" w14:textId="77777777" w:rsidR="00A92DDC" w:rsidRDefault="00000000">
      <w:pPr>
        <w:pStyle w:val="ListBullet"/>
      </w:pPr>
      <w:r>
        <w:t>The difference between events, subjects, and objects in provenance graphs</w:t>
      </w:r>
    </w:p>
    <w:p w14:paraId="214EAA59" w14:textId="77777777" w:rsidR="00A92DDC" w:rsidRDefault="00000000">
      <w:pPr>
        <w:pStyle w:val="Heading2"/>
      </w:pPr>
      <w:r>
        <w:lastRenderedPageBreak/>
        <w:t>Practical Insights:</w:t>
      </w:r>
    </w:p>
    <w:p w14:paraId="61E9DBEA" w14:textId="77777777" w:rsidR="00A92DDC" w:rsidRDefault="00000000">
      <w:pPr>
        <w:pStyle w:val="ListBullet"/>
      </w:pPr>
      <w:r>
        <w:t>Documentation is crucial but often incomplete - I had to figure out the data structure through experimentation</w:t>
      </w:r>
    </w:p>
    <w:p w14:paraId="63A69A10" w14:textId="77777777" w:rsidR="00A92DDC" w:rsidRDefault="00000000">
      <w:pPr>
        <w:pStyle w:val="ListBullet"/>
      </w:pPr>
      <w:r>
        <w:t>Real security data is messy - there were technical issues during the DARPA exercise that affected data quality</w:t>
      </w:r>
    </w:p>
    <w:p w14:paraId="097153E6" w14:textId="77777777" w:rsidR="00A92DDC" w:rsidRDefault="00000000">
      <w:pPr>
        <w:pStyle w:val="ListBullet"/>
      </w:pPr>
      <w:r>
        <w:t>Starting with a small sample (one file) is much better than trying to process everything at once</w:t>
      </w:r>
    </w:p>
    <w:p w14:paraId="5BAC4A3D" w14:textId="77777777" w:rsidR="00A92DDC" w:rsidRDefault="00000000">
      <w:pPr>
        <w:pStyle w:val="Heading1"/>
      </w:pPr>
      <w:r>
        <w:t>Challenges I Faced</w:t>
      </w:r>
    </w:p>
    <w:p w14:paraId="7BA8DC06" w14:textId="77777777" w:rsidR="00A92DDC" w:rsidRDefault="00000000">
      <w:r>
        <w:t>The biggest challenge was understanding the data format. The CDM documentation exists, but figuring out how it maps to the actual binary files took time. I had to write diagnostic scripts to inspect the raw structure before I could extract it properly.</w:t>
      </w:r>
    </w:p>
    <w:p w14:paraId="180DD887" w14:textId="77777777" w:rsidR="00A92DDC" w:rsidRDefault="00000000">
      <w:r>
        <w:t>Another challenge is the scale. Even one data file has millions of records. I'm learning to work with samples first, then scale up.</w:t>
      </w:r>
    </w:p>
    <w:p w14:paraId="663880BE" w14:textId="77777777" w:rsidR="00A92DDC" w:rsidRDefault="00000000">
      <w:pPr>
        <w:pStyle w:val="Heading1"/>
      </w:pPr>
      <w:r>
        <w:t>Next Phase</w:t>
      </w:r>
    </w:p>
    <w:p w14:paraId="20AFE0BA" w14:textId="77777777" w:rsidR="00A92DDC" w:rsidRDefault="00000000">
      <w:r>
        <w:t>Now that I have the data extracted, I'm moving into the analysis phase. I need to:</w:t>
      </w:r>
    </w:p>
    <w:p w14:paraId="164D0209" w14:textId="77777777" w:rsidR="00A92DDC" w:rsidRDefault="00000000">
      <w:pPr>
        <w:pStyle w:val="ListBullet"/>
      </w:pPr>
      <w:r>
        <w:t>Understand what normal system behavior looks like</w:t>
      </w:r>
    </w:p>
    <w:p w14:paraId="2353CB2B" w14:textId="77777777" w:rsidR="00A92DDC" w:rsidRDefault="00000000">
      <w:pPr>
        <w:pStyle w:val="ListBullet"/>
      </w:pPr>
      <w:r>
        <w:t>Identify attack patterns in the events</w:t>
      </w:r>
    </w:p>
    <w:p w14:paraId="60A5F76D" w14:textId="77777777" w:rsidR="00A92DDC" w:rsidRDefault="00000000">
      <w:pPr>
        <w:pStyle w:val="ListBullet"/>
      </w:pPr>
      <w:r>
        <w:t>Build provenance graphs showing how events connect</w:t>
      </w:r>
    </w:p>
    <w:p w14:paraId="5A120363" w14:textId="77777777" w:rsidR="00A92DDC" w:rsidRDefault="00000000">
      <w:pPr>
        <w:pStyle w:val="ListBullet"/>
      </w:pPr>
      <w:r>
        <w:t>Extract features for machine learning</w:t>
      </w:r>
    </w:p>
    <w:p w14:paraId="0018D14C" w14:textId="77777777" w:rsidR="00A92DDC" w:rsidRDefault="00000000">
      <w:r>
        <w:t>Once I understand the patterns manually, I'll start building the GNN model for automated detection.</w:t>
      </w:r>
    </w:p>
    <w:p w14:paraId="78B6F381" w14:textId="790AF4AB" w:rsidR="00A92DDC" w:rsidRDefault="00A92DDC">
      <w:pPr>
        <w:jc w:val="center"/>
      </w:pPr>
    </w:p>
    <w:sectPr w:rsidR="00A92D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713808">
    <w:abstractNumId w:val="8"/>
  </w:num>
  <w:num w:numId="2" w16cid:durableId="248927714">
    <w:abstractNumId w:val="6"/>
  </w:num>
  <w:num w:numId="3" w16cid:durableId="807356628">
    <w:abstractNumId w:val="5"/>
  </w:num>
  <w:num w:numId="4" w16cid:durableId="1026758300">
    <w:abstractNumId w:val="4"/>
  </w:num>
  <w:num w:numId="5" w16cid:durableId="877281477">
    <w:abstractNumId w:val="7"/>
  </w:num>
  <w:num w:numId="6" w16cid:durableId="1111120492">
    <w:abstractNumId w:val="3"/>
  </w:num>
  <w:num w:numId="7" w16cid:durableId="1031688921">
    <w:abstractNumId w:val="2"/>
  </w:num>
  <w:num w:numId="8" w16cid:durableId="1761566056">
    <w:abstractNumId w:val="1"/>
  </w:num>
  <w:num w:numId="9" w16cid:durableId="97013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5891"/>
    <w:rsid w:val="003730E9"/>
    <w:rsid w:val="00A92DDC"/>
    <w:rsid w:val="00AA1D8D"/>
    <w:rsid w:val="00B47730"/>
    <w:rsid w:val="00CB0664"/>
    <w:rsid w:val="00FC4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D6B08"/>
  <w14:defaultImageDpi w14:val="300"/>
  <w15:docId w15:val="{955676D5-AE23-4482-AC17-6F090162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Doshi</cp:lastModifiedBy>
  <cp:revision>2</cp:revision>
  <dcterms:created xsi:type="dcterms:W3CDTF">2025-10-27T16:31:00Z</dcterms:created>
  <dcterms:modified xsi:type="dcterms:W3CDTF">2025-10-27T16:31:00Z</dcterms:modified>
  <cp:category/>
</cp:coreProperties>
</file>